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BookMyShow – Database Design Assignment</w:t>
      </w:r>
    </w:p>
    <w:p>
      <w:pPr>
        <w:jc w:val="center"/>
      </w:pPr>
      <w:r>
        <w:rPr>
          <w:i/>
        </w:rPr>
        <w:t>P1: Normalized schema, sample data and MySQL DDL</w:t>
        <w:br/>
        <w:t>P2: Query to list shows for a theatre on a given date</w:t>
      </w:r>
    </w:p>
    <w:p>
      <w:pPr>
        <w:pStyle w:val="Heading1"/>
      </w:pPr>
      <w:r>
        <w:t>1. Scenario</w:t>
      </w:r>
    </w:p>
    <w:p>
      <w:r>
        <w:t>The system represents a movie-ticketing theatre screen similar to the BookMyShow show-listing flow shown in the prompt. A theatre contains multiple screens. A movie can have multiple scheduled shows, and each show has a date/time, language and screen format such as 2D, 3D or 4DX.</w:t>
      </w:r>
    </w:p>
    <w:p>
      <w:pPr>
        <w:pStyle w:val="Heading1"/>
      </w:pPr>
      <w:r>
        <w:t>2. Entities and Attributes</w:t>
      </w:r>
    </w:p>
    <w:p>
      <w:pPr>
        <w:pStyle w:val="Heading2"/>
      </w:pPr>
      <w:r>
        <w:t>Theatre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Attribute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theatre_id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PK</w:t>
            </w:r>
          </w:p>
        </w:tc>
        <w:tc>
          <w:tcPr>
            <w:tcW w:type="dxa" w:w="2520"/>
          </w:tcPr>
          <w:p>
            <w:r>
              <w:t>Unique theatre identifier</w:t>
            </w:r>
          </w:p>
        </w:tc>
      </w:tr>
      <w:tr>
        <w:tc>
          <w:tcPr>
            <w:tcW w:type="dxa" w:w="2520"/>
          </w:tcPr>
          <w:p>
            <w:r>
              <w:t>theatre_name</w:t>
            </w:r>
          </w:p>
        </w:tc>
        <w:tc>
          <w:tcPr>
            <w:tcW w:type="dxa" w:w="2520"/>
          </w:tcPr>
          <w:p>
            <w:r>
              <w:t>VARCHAR(150)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Theatre name</w:t>
            </w:r>
          </w:p>
        </w:tc>
      </w:tr>
      <w:tr>
        <w:tc>
          <w:tcPr>
            <w:tcW w:type="dxa" w:w="2520"/>
          </w:tcPr>
          <w:p>
            <w:r>
              <w:t>city</w:t>
            </w:r>
          </w:p>
        </w:tc>
        <w:tc>
          <w:tcPr>
            <w:tcW w:type="dxa" w:w="2520"/>
          </w:tcPr>
          <w:p>
            <w:r>
              <w:t>VARCHAR(100)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City in which theatre is located</w:t>
            </w:r>
          </w:p>
        </w:tc>
      </w:tr>
      <w:tr>
        <w:tc>
          <w:tcPr>
            <w:tcW w:type="dxa" w:w="2520"/>
          </w:tcPr>
          <w:p>
            <w:r>
              <w:t>address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Theatre address</w:t>
            </w:r>
          </w:p>
        </w:tc>
      </w:tr>
    </w:tbl>
    <w:p/>
    <w:p>
      <w:pPr>
        <w:pStyle w:val="Heading2"/>
      </w:pPr>
      <w:r>
        <w:t>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Attribute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screen_id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PK</w:t>
            </w:r>
          </w:p>
        </w:tc>
        <w:tc>
          <w:tcPr>
            <w:tcW w:type="dxa" w:w="2520"/>
          </w:tcPr>
          <w:p>
            <w:r>
              <w:t>Unique screen/auditorium identifier</w:t>
            </w:r>
          </w:p>
        </w:tc>
      </w:tr>
      <w:tr>
        <w:tc>
          <w:tcPr>
            <w:tcW w:type="dxa" w:w="2520"/>
          </w:tcPr>
          <w:p>
            <w:r>
              <w:t>theatre_id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FK</w:t>
            </w:r>
          </w:p>
        </w:tc>
        <w:tc>
          <w:tcPr>
            <w:tcW w:type="dxa" w:w="2520"/>
          </w:tcPr>
          <w:p>
            <w:r>
              <w:t>References Theatre</w:t>
            </w:r>
          </w:p>
        </w:tc>
      </w:tr>
      <w:tr>
        <w:tc>
          <w:tcPr>
            <w:tcW w:type="dxa" w:w="2520"/>
          </w:tcPr>
          <w:p>
            <w:r>
              <w:t>screen_name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Audi 1, Audi 2, etc.</w:t>
            </w:r>
          </w:p>
        </w:tc>
      </w:tr>
      <w:tr>
        <w:tc>
          <w:tcPr>
            <w:tcW w:type="dxa" w:w="2520"/>
          </w:tcPr>
          <w:p>
            <w:r>
              <w:t>total_seats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Capacity of the screen</w:t>
            </w:r>
          </w:p>
        </w:tc>
      </w:tr>
    </w:tbl>
    <w:p/>
    <w:p>
      <w:pPr>
        <w:pStyle w:val="Heading2"/>
      </w:pPr>
      <w:r>
        <w:t>Movie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Attribute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movie_id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PK</w:t>
            </w:r>
          </w:p>
        </w:tc>
        <w:tc>
          <w:tcPr>
            <w:tcW w:type="dxa" w:w="2520"/>
          </w:tcPr>
          <w:p>
            <w:r>
              <w:t>Unique movie identifier</w:t>
            </w:r>
          </w:p>
        </w:tc>
      </w:tr>
      <w:tr>
        <w:tc>
          <w:tcPr>
            <w:tcW w:type="dxa" w:w="2520"/>
          </w:tcPr>
          <w:p>
            <w:r>
              <w:t>movie_title</w:t>
            </w:r>
          </w:p>
        </w:tc>
        <w:tc>
          <w:tcPr>
            <w:tcW w:type="dxa" w:w="2520"/>
          </w:tcPr>
          <w:p>
            <w:r>
              <w:t>VARCHAR(200)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Movie title</w:t>
            </w:r>
          </w:p>
        </w:tc>
      </w:tr>
    </w:tbl>
    <w:p/>
    <w:p>
      <w:pPr>
        <w:pStyle w:val="Heading2"/>
      </w:pPr>
      <w:r>
        <w:t>Show_Schedule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Attribute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show_id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PK</w:t>
            </w:r>
          </w:p>
        </w:tc>
        <w:tc>
          <w:tcPr>
            <w:tcW w:type="dxa" w:w="2520"/>
          </w:tcPr>
          <w:p>
            <w:r>
              <w:t>Unique show identifier</w:t>
            </w:r>
          </w:p>
        </w:tc>
      </w:tr>
      <w:tr>
        <w:tc>
          <w:tcPr>
            <w:tcW w:type="dxa" w:w="2520"/>
          </w:tcPr>
          <w:p>
            <w:r>
              <w:t>screen_id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FK</w:t>
            </w:r>
          </w:p>
        </w:tc>
        <w:tc>
          <w:tcPr>
            <w:tcW w:type="dxa" w:w="2520"/>
          </w:tcPr>
          <w:p>
            <w:r>
              <w:t>References Screen</w:t>
            </w:r>
          </w:p>
        </w:tc>
      </w:tr>
      <w:tr>
        <w:tc>
          <w:tcPr>
            <w:tcW w:type="dxa" w:w="2520"/>
          </w:tcPr>
          <w:p>
            <w:r>
              <w:t>movie_id</w:t>
            </w:r>
          </w:p>
        </w:tc>
        <w:tc>
          <w:tcPr>
            <w:tcW w:type="dxa" w:w="2520"/>
          </w:tcPr>
          <w:p>
            <w:r>
              <w:t>INT UNSIGNED</w:t>
            </w:r>
          </w:p>
        </w:tc>
        <w:tc>
          <w:tcPr>
            <w:tcW w:type="dxa" w:w="2520"/>
          </w:tcPr>
          <w:p>
            <w:r>
              <w:t>FK</w:t>
            </w:r>
          </w:p>
        </w:tc>
        <w:tc>
          <w:tcPr>
            <w:tcW w:type="dxa" w:w="2520"/>
          </w:tcPr>
          <w:p>
            <w:r>
              <w:t>References Movie</w:t>
            </w:r>
          </w:p>
        </w:tc>
      </w:tr>
      <w:tr>
        <w:tc>
          <w:tcPr>
            <w:tcW w:type="dxa" w:w="2520"/>
          </w:tcPr>
          <w:p>
            <w:r>
              <w:t>language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Language of this screening</w:t>
            </w:r>
          </w:p>
        </w:tc>
      </w:tr>
      <w:tr>
        <w:tc>
          <w:tcPr>
            <w:tcW w:type="dxa" w:w="2520"/>
          </w:tcPr>
          <w:p>
            <w:r>
              <w:t>screen_format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2D, 3D, 4DX, etc.</w:t>
            </w:r>
          </w:p>
        </w:tc>
      </w:tr>
      <w:tr>
        <w:tc>
          <w:tcPr>
            <w:tcW w:type="dxa" w:w="2520"/>
          </w:tcPr>
          <w:p>
            <w:r>
              <w:t>start_time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Date and time at which show starts</w:t>
            </w:r>
          </w:p>
        </w:tc>
      </w:tr>
      <w:tr>
        <w:tc>
          <w:tcPr>
            <w:tcW w:type="dxa" w:w="2520"/>
          </w:tcPr>
          <w:p>
            <w:r>
              <w:t>end_time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>
              <w:t>NULL</w:t>
            </w:r>
          </w:p>
        </w:tc>
        <w:tc>
          <w:tcPr>
            <w:tcW w:type="dxa" w:w="2520"/>
          </w:tcPr>
          <w:p>
            <w:r>
              <w:t>Optional scheduled end time</w:t>
            </w:r>
          </w:p>
        </w:tc>
      </w:tr>
    </w:tbl>
    <w:p/>
    <w:p>
      <w:pPr>
        <w:pStyle w:val="Heading1"/>
      </w:pPr>
      <w:r>
        <w:t>3. Relationships</w:t>
      </w:r>
    </w:p>
    <w:p>
      <w:pPr>
        <w:pStyle w:val="ListBullet"/>
      </w:pPr>
      <w:r>
        <w:t>Theatre 1 → Many Screen: one theatre contains multiple screens.</w:t>
      </w:r>
    </w:p>
    <w:p>
      <w:pPr>
        <w:pStyle w:val="ListBullet"/>
      </w:pPr>
      <w:r>
        <w:t>Movie 1 → Many Show_Schedule: one movie can have many scheduled screenings.</w:t>
      </w:r>
    </w:p>
    <w:p>
      <w:pPr>
        <w:pStyle w:val="ListBullet"/>
      </w:pPr>
      <w:r>
        <w:t>Screen 1 → Many Show_Schedule: one screen can host many shows at different times.</w:t>
      </w:r>
    </w:p>
    <w:p>
      <w:pPr>
        <w:pStyle w:val="ListBullet"/>
      </w:pPr>
      <w:r>
        <w:t>A Show_Schedule row represents one screening of one movie in one screen at one start time.</w:t>
      </w:r>
    </w:p>
    <w:p>
      <w:pPr>
        <w:pStyle w:val="Heading1"/>
      </w:pPr>
      <w:r>
        <w:t>4. Normalization: 1NF, 2NF, 3NF and BCNF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Normal Form</w:t>
            </w:r>
          </w:p>
        </w:tc>
        <w:tc>
          <w:tcPr>
            <w:tcW w:type="dxa" w:w="5040"/>
          </w:tcPr>
          <w:p>
            <w:r>
              <w:t>How the schema satisfies it</w:t>
            </w:r>
          </w:p>
        </w:tc>
      </w:tr>
      <w:tr>
        <w:tc>
          <w:tcPr>
            <w:tcW w:type="dxa" w:w="5040"/>
          </w:tcPr>
          <w:p>
            <w:r>
              <w:t>1NF</w:t>
            </w:r>
          </w:p>
        </w:tc>
        <w:tc>
          <w:tcPr>
            <w:tcW w:type="dxa" w:w="5040"/>
          </w:tcPr>
          <w:p>
            <w:r>
              <w:t>All attributes contain atomic/single values. There are no repeating groups or comma-separated movie/show values.</w:t>
            </w:r>
          </w:p>
        </w:tc>
      </w:tr>
      <w:tr>
        <w:tc>
          <w:tcPr>
            <w:tcW w:type="dxa" w:w="5040"/>
          </w:tcPr>
          <w:p>
            <w:r>
              <w:t>2NF</w:t>
            </w:r>
          </w:p>
        </w:tc>
        <w:tc>
          <w:tcPr>
            <w:tcW w:type="dxa" w:w="5040"/>
          </w:tcPr>
          <w:p>
            <w:r>
              <w:t>Every table uses a single-column primary key. Therefore no non-key attribute can depend on only part of a composite key. The unique constraint on (screen_id, start_time) is an alternate key, not the table's primary key.</w:t>
            </w:r>
          </w:p>
        </w:tc>
      </w:tr>
      <w:tr>
        <w:tc>
          <w:tcPr>
            <w:tcW w:type="dxa" w:w="5040"/>
          </w:tcPr>
          <w:p>
            <w:r>
              <w:t>3NF</w:t>
            </w:r>
          </w:p>
        </w:tc>
        <w:tc>
          <w:tcPr>
            <w:tcW w:type="dxa" w:w="5040"/>
          </w:tcPr>
          <w:p>
            <w:r>
              <w:t>Non-key attributes depend on the key, the whole key, and nothing but the key. For example, theatre details are kept in Theatre rather than repeated in Screen/Show_Schedule, and movie title is kept in Movie rather than repeated for every show.</w:t>
            </w:r>
          </w:p>
        </w:tc>
      </w:tr>
      <w:tr>
        <w:tc>
          <w:tcPr>
            <w:tcW w:type="dxa" w:w="5040"/>
          </w:tcPr>
          <w:p>
            <w:r>
              <w:t>BCNF</w:t>
            </w:r>
          </w:p>
        </w:tc>
        <w:tc>
          <w:tcPr>
            <w:tcW w:type="dxa" w:w="5040"/>
          </w:tcPr>
          <w:p>
            <w:r>
              <w:t>For the stated business rules, every determinant is a candidate key. In Show_Schedule, show_id identifies the row and (screen_id, start_time) is an alternate candidate key because a screen cannot have two shows starting at the same time. theatre_id is not duplicated in Show_Schedule because it is determined by screen_id.</w:t>
            </w:r>
          </w:p>
        </w:tc>
      </w:tr>
    </w:tbl>
    <w:p/>
    <w:p>
      <w:r>
        <w:t>Important design choice: theatre_id is not stored in Show_Schedule. Since screen_id → theatre_id, storing both would create a transitive dependency and duplicate data. The theatre is obtained through Screen.</w:t>
      </w:r>
    </w:p>
    <w:p>
      <w:pPr>
        <w:pStyle w:val="Heading1"/>
      </w:pPr>
      <w:r>
        <w:t>5. Sample Rows</w:t>
      </w:r>
    </w:p>
    <w:p>
      <w:pPr>
        <w:pStyle w:val="Heading2"/>
      </w:pPr>
      <w:r>
        <w:t>Theatre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theatre_id</w:t>
            </w:r>
          </w:p>
        </w:tc>
        <w:tc>
          <w:tcPr>
            <w:tcW w:type="dxa" w:w="2520"/>
          </w:tcPr>
          <w:p>
            <w:r>
              <w:t>theatre_name</w:t>
            </w:r>
          </w:p>
        </w:tc>
        <w:tc>
          <w:tcPr>
            <w:tcW w:type="dxa" w:w="2520"/>
          </w:tcPr>
          <w:p>
            <w:r>
              <w:t>city</w:t>
            </w:r>
          </w:p>
        </w:tc>
        <w:tc>
          <w:tcPr>
            <w:tcW w:type="dxa" w:w="2520"/>
          </w:tcPr>
          <w:p>
            <w:r>
              <w:t>address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PVR: Nexus</w:t>
            </w:r>
          </w:p>
        </w:tc>
        <w:tc>
          <w:tcPr>
            <w:tcW w:type="dxa" w:w="2520"/>
          </w:tcPr>
          <w:p>
            <w:r>
              <w:t>Lucknow</w:t>
            </w:r>
          </w:p>
        </w:tc>
        <w:tc>
          <w:tcPr>
            <w:tcW w:type="dxa" w:w="2520"/>
          </w:tcPr>
          <w:p>
            <w:r>
              <w:t>Nexus Mall, Lucknow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INOX Megaplex</w:t>
            </w:r>
          </w:p>
        </w:tc>
        <w:tc>
          <w:tcPr>
            <w:tcW w:type="dxa" w:w="2520"/>
          </w:tcPr>
          <w:p>
            <w:r>
              <w:t>Lucknow</w:t>
            </w:r>
          </w:p>
        </w:tc>
        <w:tc>
          <w:tcPr>
            <w:tcW w:type="dxa" w:w="2520"/>
          </w:tcPr>
          <w:p>
            <w:r>
              <w:t>Phoenix Palassio, Lucknow</w:t>
            </w:r>
          </w:p>
        </w:tc>
      </w:tr>
    </w:tbl>
    <w:p>
      <w:pPr>
        <w:pStyle w:val="Heading2"/>
      </w:pPr>
      <w:r>
        <w:t>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screen_id</w:t>
            </w:r>
          </w:p>
        </w:tc>
        <w:tc>
          <w:tcPr>
            <w:tcW w:type="dxa" w:w="2520"/>
          </w:tcPr>
          <w:p>
            <w:r>
              <w:t>theatre_id</w:t>
            </w:r>
          </w:p>
        </w:tc>
        <w:tc>
          <w:tcPr>
            <w:tcW w:type="dxa" w:w="2520"/>
          </w:tcPr>
          <w:p>
            <w:r>
              <w:t>screen_name</w:t>
            </w:r>
          </w:p>
        </w:tc>
        <w:tc>
          <w:tcPr>
            <w:tcW w:type="dxa" w:w="2520"/>
          </w:tcPr>
          <w:p>
            <w:r>
              <w:t>total_seats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Audi 1</w:t>
            </w:r>
          </w:p>
        </w:tc>
        <w:tc>
          <w:tcPr>
            <w:tcW w:type="dxa" w:w="2520"/>
          </w:tcPr>
          <w:p>
            <w:r>
              <w:t>180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Audi 2</w:t>
            </w:r>
          </w:p>
        </w:tc>
        <w:tc>
          <w:tcPr>
            <w:tcW w:type="dxa" w:w="2520"/>
          </w:tcPr>
          <w:p>
            <w:r>
              <w:t>150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Audi 1</w:t>
            </w:r>
          </w:p>
        </w:tc>
        <w:tc>
          <w:tcPr>
            <w:tcW w:type="dxa" w:w="2520"/>
          </w:tcPr>
          <w:p>
            <w:r>
              <w:t>200</w:t>
            </w:r>
          </w:p>
        </w:tc>
      </w:tr>
    </w:tbl>
    <w:p>
      <w:pPr>
        <w:pStyle w:val="Heading2"/>
      </w:pPr>
      <w:r>
        <w:t>Movie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movie_id</w:t>
            </w:r>
          </w:p>
        </w:tc>
        <w:tc>
          <w:tcPr>
            <w:tcW w:type="dxa" w:w="5040"/>
          </w:tcPr>
          <w:p>
            <w:r>
              <w:t>movie_title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Dasara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Kisi Ka Bhai Kisi Ki Jaan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Tu Jhoothi Main Makkaar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Avatar: The Way of Water</w:t>
            </w:r>
          </w:p>
        </w:tc>
      </w:tr>
    </w:tbl>
    <w:p>
      <w:pPr>
        <w:pStyle w:val="Heading2"/>
      </w:pPr>
      <w:r>
        <w:t>Show_Schedule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show_id</w:t>
            </w:r>
          </w:p>
        </w:tc>
        <w:tc>
          <w:tcPr>
            <w:tcW w:type="dxa" w:w="1440"/>
          </w:tcPr>
          <w:p>
            <w:r>
              <w:t>screen_id</w:t>
            </w:r>
          </w:p>
        </w:tc>
        <w:tc>
          <w:tcPr>
            <w:tcW w:type="dxa" w:w="1440"/>
          </w:tcPr>
          <w:p>
            <w:r>
              <w:t>movie_id</w:t>
            </w:r>
          </w:p>
        </w:tc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screen_format</w:t>
            </w:r>
          </w:p>
        </w:tc>
        <w:tc>
          <w:tcPr>
            <w:tcW w:type="dxa" w:w="1440"/>
          </w:tcPr>
          <w:p>
            <w:r>
              <w:t>start_time</w:t>
            </w:r>
          </w:p>
        </w:tc>
        <w:tc>
          <w:tcPr>
            <w:tcW w:type="dxa" w:w="1440"/>
          </w:tcPr>
          <w:p>
            <w:r>
              <w:t>end_time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Telugu</w:t>
            </w:r>
          </w:p>
        </w:tc>
        <w:tc>
          <w:tcPr>
            <w:tcW w:type="dxa" w:w="1440"/>
          </w:tcPr>
          <w:p>
            <w:r>
              <w:t>2D</w:t>
            </w:r>
          </w:p>
        </w:tc>
        <w:tc>
          <w:tcPr>
            <w:tcW w:type="dxa" w:w="1440"/>
          </w:tcPr>
          <w:p>
            <w:r>
              <w:t>2026-09-25 12:15</w:t>
            </w:r>
          </w:p>
        </w:tc>
        <w:tc>
          <w:tcPr>
            <w:tcW w:type="dxa" w:w="1440"/>
          </w:tcPr>
          <w:p>
            <w:r>
              <w:t>2026-09-25 14:45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Hindi</w:t>
            </w:r>
          </w:p>
        </w:tc>
        <w:tc>
          <w:tcPr>
            <w:tcW w:type="dxa" w:w="1440"/>
          </w:tcPr>
          <w:p>
            <w:r>
              <w:t>2D</w:t>
            </w:r>
          </w:p>
        </w:tc>
        <w:tc>
          <w:tcPr>
            <w:tcW w:type="dxa" w:w="1440"/>
          </w:tcPr>
          <w:p>
            <w:r>
              <w:t>2026-09-25 13:00</w:t>
            </w:r>
          </w:p>
        </w:tc>
        <w:tc>
          <w:tcPr>
            <w:tcW w:type="dxa" w:w="1440"/>
          </w:tcPr>
          <w:p>
            <w:r>
              <w:t>2026-09-25 15:00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Hindi</w:t>
            </w:r>
          </w:p>
        </w:tc>
        <w:tc>
          <w:tcPr>
            <w:tcW w:type="dxa" w:w="1440"/>
          </w:tcPr>
          <w:p>
            <w:r>
              <w:t>4DX</w:t>
            </w:r>
          </w:p>
        </w:tc>
        <w:tc>
          <w:tcPr>
            <w:tcW w:type="dxa" w:w="1440"/>
          </w:tcPr>
          <w:p>
            <w:r>
              <w:t>2026-09-25 16:40</w:t>
            </w:r>
          </w:p>
        </w:tc>
        <w:tc>
          <w:tcPr>
            <w:tcW w:type="dxa" w:w="1440"/>
          </w:tcPr>
          <w:p>
            <w:r>
              <w:t>2026-09-25 18:40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Hindi</w:t>
            </w:r>
          </w:p>
        </w:tc>
        <w:tc>
          <w:tcPr>
            <w:tcW w:type="dxa" w:w="1440"/>
          </w:tcPr>
          <w:p>
            <w:r>
              <w:t>2D</w:t>
            </w:r>
          </w:p>
        </w:tc>
        <w:tc>
          <w:tcPr>
            <w:tcW w:type="dxa" w:w="1440"/>
          </w:tcPr>
          <w:p>
            <w:r>
              <w:t>2026-09-25 19:15</w:t>
            </w:r>
          </w:p>
        </w:tc>
        <w:tc>
          <w:tcPr>
            <w:tcW w:type="dxa" w:w="1440"/>
          </w:tcPr>
          <w:p>
            <w:r>
              <w:t>2026-09-25 21:35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2D</w:t>
            </w:r>
          </w:p>
        </w:tc>
        <w:tc>
          <w:tcPr>
            <w:tcW w:type="dxa" w:w="1440"/>
          </w:tcPr>
          <w:p>
            <w:r>
              <w:t>2026-09-25 20:20</w:t>
            </w:r>
          </w:p>
        </w:tc>
        <w:tc>
          <w:tcPr>
            <w:tcW w:type="dxa" w:w="1440"/>
          </w:tcPr>
          <w:p>
            <w:r>
              <w:t>2026-09-25 23:10</w:t>
            </w:r>
          </w:p>
        </w:tc>
      </w:tr>
    </w:tbl>
    <w:p>
      <w:pPr>
        <w:pStyle w:val="Heading1"/>
      </w:pPr>
      <w:r>
        <w:t>6. P1 – MySQL CREATE TABLE and Sample INSERT Statements</w:t>
      </w:r>
    </w:p>
    <w:p>
      <w:r>
        <w:t>The complete executable SQL is supplied in the accompanying file: bookmyshow_assignment.sql.</w:t>
      </w:r>
    </w:p>
    <w:p>
      <w:r>
        <w:t>The script creates the database, creates all four tables with primary/foreign keys and uniqueness constraints, and inserts sample data.</w:t>
      </w:r>
    </w:p>
    <w:p>
      <w:pPr>
        <w:pStyle w:val="Heading1"/>
      </w:pPr>
      <w:r>
        <w:t>7. P2 – Query</w:t>
      </w:r>
    </w:p>
    <w:p>
      <w:r>
        <w:t>The following query lists every show scheduled on a selected date at a selected theatre, including movie title, screen, language, format and show timing:</w:t>
      </w:r>
    </w:p>
    <w:p>
      <w:r>
        <w:rPr>
          <w:rFonts w:ascii="Consolas" w:hAnsi="Consolas"/>
          <w:sz w:val="17"/>
        </w:rPr>
        <w:t>SELECT</w:t>
        <w:br/>
        <w:t xml:space="preserve">    t.theatre_name,</w:t>
        <w:br/>
        <w:t xml:space="preserve">    s.screen_name,</w:t>
        <w:br/>
        <w:t xml:space="preserve">    m.movie_title,</w:t>
        <w:br/>
        <w:t xml:space="preserve">    ss.language,</w:t>
        <w:br/>
        <w:t xml:space="preserve">    ss.screen_format,</w:t>
        <w:br/>
        <w:t xml:space="preserve">    DATE(ss.start_time) AS show_date,</w:t>
        <w:br/>
        <w:t xml:space="preserve">    TIME(ss.start_time) AS show_time,</w:t>
        <w:br/>
        <w:t xml:space="preserve">    ss.start_time,</w:t>
        <w:br/>
        <w:t xml:space="preserve">    ss.end_time</w:t>
        <w:br/>
        <w:t>FROM theatre AS t</w:t>
        <w:br/>
        <w:t>JOIN screen AS s</w:t>
        <w:br/>
        <w:t xml:space="preserve">    ON s.theatre_id = t.theatre_id</w:t>
        <w:br/>
        <w:t>JOIN show_schedule AS ss</w:t>
        <w:br/>
        <w:t xml:space="preserve">    ON ss.screen_id = s.screen_id</w:t>
        <w:br/>
        <w:t>JOIN movie AS m</w:t>
        <w:br/>
        <w:t xml:space="preserve">    ON m.movie_id = ss.movie_id</w:t>
        <w:br/>
        <w:t>WHERE t.theatre_id = 1</w:t>
        <w:br/>
        <w:t xml:space="preserve">  AND ss.start_time &gt;= '2026-09-25 00:00:00'</w:t>
        <w:br/>
        <w:t xml:space="preserve">  AND ss.start_time &lt;  '2026-09-26 00:00:00'</w:t>
        <w:br/>
        <w:t>ORDER BY ss.start_time;</w:t>
      </w:r>
    </w:p>
    <w:p>
      <w:r>
        <w:t>For application code, replace the hard-coded theatre_id and date with parameters. Using a half-open date range (&gt;= start of date and &lt; next date) avoids applying DATE() to the indexed start_time column in the WHERE clause.</w:t>
      </w:r>
    </w:p>
    <w:p>
      <w:pPr>
        <w:pStyle w:val="Heading1"/>
      </w:pPr>
      <w:r>
        <w:t>8. Suggested GitHub PR Structure</w:t>
      </w:r>
    </w:p>
    <w:p>
      <w:pPr>
        <w:pStyle w:val="ListBullet"/>
      </w:pPr>
      <w:r>
        <w:t>README.md – assignment overview, schema/ER description, setup instructions and P2 query.</w:t>
      </w:r>
    </w:p>
    <w:p>
      <w:pPr>
        <w:pStyle w:val="ListBullet"/>
      </w:pPr>
      <w:r>
        <w:t>bookmyshow_assignment.sql – executable MySQL DDL, sample INSERTs and P2 query.</w:t>
      </w:r>
    </w:p>
    <w:p>
      <w:pPr>
        <w:pStyle w:val="ListBullet"/>
      </w:pPr>
      <w:r>
        <w:t>BookMyShow_Database_Assignment.docx – formatted submission document.</w:t>
      </w:r>
    </w:p>
    <w:p>
      <w:pPr>
        <w:pStyle w:val="Heading1"/>
      </w:pPr>
      <w:r>
        <w:t>9. Expected P2 Output for PVR: Nexus on 2026-09-25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Time</w:t>
            </w:r>
          </w:p>
        </w:tc>
        <w:tc>
          <w:tcPr>
            <w:tcW w:type="dxa" w:w="1680"/>
          </w:tcPr>
          <w:p>
            <w:r>
              <w:t>Movie</w:t>
            </w:r>
          </w:p>
        </w:tc>
        <w:tc>
          <w:tcPr>
            <w:tcW w:type="dxa" w:w="1680"/>
          </w:tcPr>
          <w:p>
            <w:r>
              <w:t>Language</w:t>
            </w:r>
          </w:p>
        </w:tc>
        <w:tc>
          <w:tcPr>
            <w:tcW w:type="dxa" w:w="1680"/>
          </w:tcPr>
          <w:p>
            <w:r>
              <w:t>Format</w:t>
            </w:r>
          </w:p>
        </w:tc>
        <w:tc>
          <w:tcPr>
            <w:tcW w:type="dxa" w:w="1680"/>
          </w:tcPr>
          <w:p>
            <w:r>
              <w:t>Screen</w:t>
            </w:r>
          </w:p>
        </w:tc>
        <w:tc>
          <w:tcPr>
            <w:tcW w:type="dxa" w:w="1680"/>
          </w:tcPr>
          <w:p>
            <w:r>
              <w:t>Theatre</w:t>
            </w:r>
          </w:p>
        </w:tc>
      </w:tr>
      <w:tr>
        <w:tc>
          <w:tcPr>
            <w:tcW w:type="dxa" w:w="1680"/>
          </w:tcPr>
          <w:p>
            <w:r>
              <w:t>12:15</w:t>
            </w:r>
          </w:p>
        </w:tc>
        <w:tc>
          <w:tcPr>
            <w:tcW w:type="dxa" w:w="1680"/>
          </w:tcPr>
          <w:p>
            <w:r>
              <w:t>Dasara</w:t>
            </w:r>
          </w:p>
        </w:tc>
        <w:tc>
          <w:tcPr>
            <w:tcW w:type="dxa" w:w="1680"/>
          </w:tcPr>
          <w:p>
            <w:r>
              <w:t>Telugu</w:t>
            </w:r>
          </w:p>
        </w:tc>
        <w:tc>
          <w:tcPr>
            <w:tcW w:type="dxa" w:w="1680"/>
          </w:tcPr>
          <w:p>
            <w:r>
              <w:t>2D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  <w:tr>
        <w:tc>
          <w:tcPr>
            <w:tcW w:type="dxa" w:w="1680"/>
          </w:tcPr>
          <w:p>
            <w:r>
              <w:t>13:00</w:t>
            </w:r>
          </w:p>
        </w:tc>
        <w:tc>
          <w:tcPr>
            <w:tcW w:type="dxa" w:w="1680"/>
          </w:tcPr>
          <w:p>
            <w:r>
              <w:t>Kisi Ka Bhai Kisi Ki Jaan</w:t>
            </w:r>
          </w:p>
        </w:tc>
        <w:tc>
          <w:tcPr>
            <w:tcW w:type="dxa" w:w="1680"/>
          </w:tcPr>
          <w:p>
            <w:r>
              <w:t>Hindi</w:t>
            </w:r>
          </w:p>
        </w:tc>
        <w:tc>
          <w:tcPr>
            <w:tcW w:type="dxa" w:w="1680"/>
          </w:tcPr>
          <w:p>
            <w:r>
              <w:t>2D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  <w:tr>
        <w:tc>
          <w:tcPr>
            <w:tcW w:type="dxa" w:w="1680"/>
          </w:tcPr>
          <w:p>
            <w:r>
              <w:t>16:40</w:t>
            </w:r>
          </w:p>
        </w:tc>
        <w:tc>
          <w:tcPr>
            <w:tcW w:type="dxa" w:w="1680"/>
          </w:tcPr>
          <w:p>
            <w:r>
              <w:t>Kisi Ka Bhai Kisi Ki Jaan</w:t>
            </w:r>
          </w:p>
        </w:tc>
        <w:tc>
          <w:tcPr>
            <w:tcW w:type="dxa" w:w="1680"/>
          </w:tcPr>
          <w:p>
            <w:r>
              <w:t>Hindi</w:t>
            </w:r>
          </w:p>
        </w:tc>
        <w:tc>
          <w:tcPr>
            <w:tcW w:type="dxa" w:w="1680"/>
          </w:tcPr>
          <w:p>
            <w:r>
              <w:t>4DX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  <w:tr>
        <w:tc>
          <w:tcPr>
            <w:tcW w:type="dxa" w:w="1680"/>
          </w:tcPr>
          <w:p>
            <w:r>
              <w:t>19:15</w:t>
            </w:r>
          </w:p>
        </w:tc>
        <w:tc>
          <w:tcPr>
            <w:tcW w:type="dxa" w:w="1680"/>
          </w:tcPr>
          <w:p>
            <w:r>
              <w:t>Tu Jhoothi Main Makkaar</w:t>
            </w:r>
          </w:p>
        </w:tc>
        <w:tc>
          <w:tcPr>
            <w:tcW w:type="dxa" w:w="1680"/>
          </w:tcPr>
          <w:p>
            <w:r>
              <w:t>Hindi</w:t>
            </w:r>
          </w:p>
        </w:tc>
        <w:tc>
          <w:tcPr>
            <w:tcW w:type="dxa" w:w="1680"/>
          </w:tcPr>
          <w:p>
            <w:r>
              <w:t>2D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  <w:tr>
        <w:tc>
          <w:tcPr>
            <w:tcW w:type="dxa" w:w="1680"/>
          </w:tcPr>
          <w:p>
            <w:r>
              <w:t>20:20</w:t>
            </w:r>
          </w:p>
        </w:tc>
        <w:tc>
          <w:tcPr>
            <w:tcW w:type="dxa" w:w="1680"/>
          </w:tcPr>
          <w:p>
            <w:r>
              <w:t>Avatar: The Way of Water</w:t>
            </w:r>
          </w:p>
        </w:tc>
        <w:tc>
          <w:tcPr>
            <w:tcW w:type="dxa" w:w="1680"/>
          </w:tcPr>
          <w:p>
            <w:r>
              <w:t>English</w:t>
            </w:r>
          </w:p>
        </w:tc>
        <w:tc>
          <w:tcPr>
            <w:tcW w:type="dxa" w:w="1680"/>
          </w:tcPr>
          <w:p>
            <w:r>
              <w:t>2D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  <w:tr>
        <w:tc>
          <w:tcPr>
            <w:tcW w:type="dxa" w:w="1680"/>
          </w:tcPr>
          <w:p>
            <w:r>
              <w:t>21:30</w:t>
            </w:r>
          </w:p>
        </w:tc>
        <w:tc>
          <w:tcPr>
            <w:tcW w:type="dxa" w:w="1680"/>
          </w:tcPr>
          <w:p>
            <w:r>
              <w:t>Avatar: The Way of Water</w:t>
            </w:r>
          </w:p>
        </w:tc>
        <w:tc>
          <w:tcPr>
            <w:tcW w:type="dxa" w:w="1680"/>
          </w:tcPr>
          <w:p>
            <w:r>
              <w:t>English</w:t>
            </w:r>
          </w:p>
        </w:tc>
        <w:tc>
          <w:tcPr>
            <w:tcW w:type="dxa" w:w="1680"/>
          </w:tcPr>
          <w:p>
            <w:r>
              <w:t>3D</w:t>
            </w:r>
          </w:p>
        </w:tc>
        <w:tc>
          <w:tcPr>
            <w:tcW w:type="dxa" w:w="1680"/>
          </w:tcPr>
          <w:p>
            <w:r>
              <w:t>Audi 1</w:t>
            </w:r>
          </w:p>
        </w:tc>
        <w:tc>
          <w:tcPr>
            <w:tcW w:type="dxa" w:w="1680"/>
          </w:tcPr>
          <w:p>
            <w:r>
              <w:t>PVR: Nexus</w:t>
            </w:r>
          </w:p>
        </w:tc>
      </w:tr>
    </w:tbl>
    <w:p/>
    <w:p>
      <w:r>
        <w:t>Note: The sample data is illustrative and is intended only to demonstrate the schema and query.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